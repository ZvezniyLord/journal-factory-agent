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Example</w:t>
      </w:r>
    </w:p>
    <w:p>
      <w:r>
        <w:t>Synthetic Beta Research</w:t>
      </w:r>
    </w:p>
    <w:p>
      <w:r>
        <w:t>This is synthetic article body text for contract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