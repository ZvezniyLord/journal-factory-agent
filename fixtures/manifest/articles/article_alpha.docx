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Example</w:t>
      </w:r>
    </w:p>
    <w:p>
      <w:r>
        <w:t>Synthetic Alpha Research</w:t>
      </w:r>
    </w:p>
    <w:p>
      <w:r>
        <w:t>This is synthetic article body text for contract testing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Cell A1</w:t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pict>
          <v:shape id="TextBox1">
            <v:textbox>
              <w:txbxContent>
                <w:p>
                  <w:r>
                    <w:t>Textbox synthetic note</w:t>
                  </w:r>
                </w:p>
              </w:txbxContent>
            </v:textbox>
          </v:shape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