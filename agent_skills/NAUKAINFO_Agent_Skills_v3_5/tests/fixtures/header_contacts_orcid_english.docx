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UDC 792:82-2 </w:t>
      </w:r>
    </w:p>
    <w:p/>
    <w:p>
      <w:r>
        <w:t xml:space="preserve">THE IDENTITY OF THE IMAGES OF MAVKA  AND TERESA </w:t>
      </w:r>
    </w:p>
    <w:p>
      <w:r>
        <w:t>IN FRANCO- UKRAINIAN DRAMA.</w:t>
      </w:r>
    </w:p>
    <w:p>
      <w:r>
        <w:t xml:space="preserve">                                                                                     Sherbon Fedir  </w:t>
      </w:r>
    </w:p>
    <w:p>
      <w:r>
        <w:t xml:space="preserve">                                                                           Senior Lecturer of Acting</w:t>
      </w:r>
    </w:p>
    <w:p>
      <w:r>
        <w:t xml:space="preserve">                                                                                         Drama Directing Department.  </w:t>
      </w:r>
    </w:p>
    <w:p>
      <w:r>
        <w:t xml:space="preserve">                                                               I.K. Karpenko – Karyi National University of  </w:t>
      </w:r>
    </w:p>
    <w:p>
      <w:r>
        <w:t xml:space="preserve">                                                             Theatre, Cinema and Television, Kyiv, Ukraine.</w:t>
      </w:r>
    </w:p>
    <w:p>
      <w:r>
        <w:t xml:space="preserve">                                                                      Member of the National Union of Theatre</w:t>
      </w:r>
    </w:p>
    <w:p>
      <w:r>
        <w:t xml:space="preserve">                                                                                                                Artists, Ukraine     </w:t>
      </w:r>
    </w:p>
    <w:p>
      <w:r>
        <w:t xml:space="preserve">                          ORCID: https://orcid.org/0009-0004-4971-3340</w:t>
      </w:r>
    </w:p>
    <w:p>
      <w:r>
        <w:t xml:space="preserve">                                                                     fsh.sci.res@gmail.com </w:t>
      </w:r>
    </w:p>
    <w:p/>
    <w:p>
      <w:r>
        <w:t xml:space="preserve">                                                                                    Sherbon Olena   </w:t>
      </w:r>
    </w:p>
    <w:p>
      <w:r>
        <w:t xml:space="preserve">                                                                                       Senior Lecturer,   </w:t>
      </w:r>
    </w:p>
    <w:p>
      <w:r>
        <w:t xml:space="preserve">                                                                    General and Specialized  Piano Depastmen           </w:t>
      </w:r>
    </w:p>
    <w:p>
      <w:r>
        <w:t xml:space="preserve">                                                                   National Music Academy of  Ukraine, Kyiv    </w:t>
      </w:r>
    </w:p>
    <w:p>
      <w:r>
        <w:t xml:space="preserve">                                                                    hsh.sci.res@gmail.com</w:t>
      </w:r>
    </w:p>
    <w:p/>
    <w:p/>
    <w:p>
      <w:r>
        <w:t xml:space="preserve">ABSTRACTS. In the proposed article, we will explore the issue of the identity of the images of Mavka (from the Ukrainian play by Lesia Ukrainka «Forest Song») and Teresa (from the French play by Jeanne Anouilh «The Savage»). The justification of the comparative aspect of images is based on our two performances with student actors of the Karpenko-Kary Kyiv National University of Cinema and Television Theater, references to which we provide in the sources. </w:t>
      </w:r>
    </w:p>
    <w:p>
      <w:r>
        <w:t>KEYWORDS. Identity of images, student actors, performances, proposed circumstances, talented Ukrainian composer, acting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